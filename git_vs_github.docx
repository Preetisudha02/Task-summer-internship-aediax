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5D86" w14:textId="77777777" w:rsidR="007B628F" w:rsidRDefault="00000000">
      <w:pPr>
        <w:pStyle w:val="Title"/>
        <w:jc w:val="center"/>
      </w:pPr>
      <w:r>
        <w:rPr>
          <w:b/>
          <w:sz w:val="32"/>
        </w:rPr>
        <w:t>Differences Between Git and GitHub</w:t>
      </w:r>
    </w:p>
    <w:p w14:paraId="72F4A010" w14:textId="7342DDB9" w:rsidR="007B628F" w:rsidRDefault="00000000">
      <w:r w:rsidRPr="00020488">
        <w:rPr>
          <w:sz w:val="24"/>
          <w:szCs w:val="24"/>
        </w:rPr>
        <w:t>Git and GitHub serve distinct roles in version control, with Git handling local code tracking and GitHub enabling online collaboration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7B628F" w14:paraId="6EB3BCAC" w14:textId="77777777" w:rsidTr="00020488">
        <w:trPr>
          <w:trHeight w:val="552"/>
          <w:jc w:val="center"/>
        </w:trPr>
        <w:tc>
          <w:tcPr>
            <w:tcW w:w="3480" w:type="dxa"/>
            <w:vAlign w:val="center"/>
          </w:tcPr>
          <w:p w14:paraId="2DAD8378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b/>
                <w:sz w:val="24"/>
                <w:szCs w:val="24"/>
              </w:rPr>
              <w:t>Aspect</w:t>
            </w:r>
          </w:p>
        </w:tc>
        <w:tc>
          <w:tcPr>
            <w:tcW w:w="3480" w:type="dxa"/>
            <w:vAlign w:val="center"/>
          </w:tcPr>
          <w:p w14:paraId="74995D98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b/>
                <w:sz w:val="24"/>
                <w:szCs w:val="24"/>
              </w:rPr>
              <w:t>Git</w:t>
            </w:r>
          </w:p>
        </w:tc>
        <w:tc>
          <w:tcPr>
            <w:tcW w:w="3480" w:type="dxa"/>
            <w:vAlign w:val="center"/>
          </w:tcPr>
          <w:p w14:paraId="3AA8899A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b/>
                <w:sz w:val="24"/>
                <w:szCs w:val="24"/>
              </w:rPr>
              <w:t>GitHub</w:t>
            </w:r>
          </w:p>
        </w:tc>
      </w:tr>
      <w:tr w:rsidR="007B628F" w14:paraId="2B1412A7" w14:textId="77777777" w:rsidTr="00020488">
        <w:trPr>
          <w:trHeight w:val="1136"/>
          <w:jc w:val="center"/>
        </w:trPr>
        <w:tc>
          <w:tcPr>
            <w:tcW w:w="3480" w:type="dxa"/>
            <w:vAlign w:val="center"/>
          </w:tcPr>
          <w:p w14:paraId="005A09A0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Type</w:t>
            </w:r>
          </w:p>
        </w:tc>
        <w:tc>
          <w:tcPr>
            <w:tcW w:w="3480" w:type="dxa"/>
            <w:vAlign w:val="center"/>
          </w:tcPr>
          <w:p w14:paraId="192FEB69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Distributed version control system (software/tool)</w:t>
            </w:r>
          </w:p>
        </w:tc>
        <w:tc>
          <w:tcPr>
            <w:tcW w:w="3480" w:type="dxa"/>
            <w:vAlign w:val="center"/>
          </w:tcPr>
          <w:p w14:paraId="5E66DC08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Web-based hosting platform/service for Git repositories</w:t>
            </w:r>
          </w:p>
        </w:tc>
      </w:tr>
      <w:tr w:rsidR="007B628F" w14:paraId="08A52F84" w14:textId="77777777" w:rsidTr="00020488">
        <w:trPr>
          <w:trHeight w:val="1136"/>
          <w:jc w:val="center"/>
        </w:trPr>
        <w:tc>
          <w:tcPr>
            <w:tcW w:w="3480" w:type="dxa"/>
            <w:vAlign w:val="center"/>
          </w:tcPr>
          <w:p w14:paraId="3C1C645D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Operation</w:t>
            </w:r>
          </w:p>
        </w:tc>
        <w:tc>
          <w:tcPr>
            <w:tcW w:w="3480" w:type="dxa"/>
            <w:vAlign w:val="center"/>
          </w:tcPr>
          <w:p w14:paraId="28431981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Local, runs on your machine (offline capable)</w:t>
            </w:r>
          </w:p>
        </w:tc>
        <w:tc>
          <w:tcPr>
            <w:tcW w:w="3480" w:type="dxa"/>
            <w:vAlign w:val="center"/>
          </w:tcPr>
          <w:p w14:paraId="31363BE9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Cloud-based, requires internet access</w:t>
            </w:r>
          </w:p>
        </w:tc>
      </w:tr>
      <w:tr w:rsidR="007B628F" w14:paraId="151DA461" w14:textId="77777777" w:rsidTr="00020488">
        <w:trPr>
          <w:trHeight w:val="1136"/>
          <w:jc w:val="center"/>
        </w:trPr>
        <w:tc>
          <w:tcPr>
            <w:tcW w:w="3480" w:type="dxa"/>
            <w:vAlign w:val="center"/>
          </w:tcPr>
          <w:p w14:paraId="441C9493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Primary Function</w:t>
            </w:r>
          </w:p>
        </w:tc>
        <w:tc>
          <w:tcPr>
            <w:tcW w:w="3480" w:type="dxa"/>
            <w:vAlign w:val="center"/>
          </w:tcPr>
          <w:p w14:paraId="177C9908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Tracks code changes, commits, branches, merges</w:t>
            </w:r>
          </w:p>
        </w:tc>
        <w:tc>
          <w:tcPr>
            <w:tcW w:w="3480" w:type="dxa"/>
            <w:vAlign w:val="center"/>
          </w:tcPr>
          <w:p w14:paraId="22078247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Hosts repos, enables sharing, collaboration, project management</w:t>
            </w:r>
          </w:p>
        </w:tc>
      </w:tr>
      <w:tr w:rsidR="007B628F" w14:paraId="20413220" w14:textId="77777777" w:rsidTr="00020488">
        <w:trPr>
          <w:trHeight w:val="584"/>
          <w:jc w:val="center"/>
        </w:trPr>
        <w:tc>
          <w:tcPr>
            <w:tcW w:w="3480" w:type="dxa"/>
            <w:vAlign w:val="center"/>
          </w:tcPr>
          <w:p w14:paraId="2D37D4C3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Interface</w:t>
            </w:r>
          </w:p>
        </w:tc>
        <w:tc>
          <w:tcPr>
            <w:tcW w:w="3480" w:type="dxa"/>
            <w:vAlign w:val="center"/>
          </w:tcPr>
          <w:p w14:paraId="51EA072B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Command-line (CLI) with optional GUIs</w:t>
            </w:r>
          </w:p>
        </w:tc>
        <w:tc>
          <w:tcPr>
            <w:tcW w:w="3480" w:type="dxa"/>
            <w:vAlign w:val="center"/>
          </w:tcPr>
          <w:p w14:paraId="1A21DDA8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Web GUI, plus mobile/desktop apps</w:t>
            </w:r>
          </w:p>
        </w:tc>
      </w:tr>
      <w:tr w:rsidR="007B628F" w14:paraId="48BB4DA7" w14:textId="77777777" w:rsidTr="00020488">
        <w:trPr>
          <w:trHeight w:val="1136"/>
          <w:jc w:val="center"/>
        </w:trPr>
        <w:tc>
          <w:tcPr>
            <w:tcW w:w="3480" w:type="dxa"/>
            <w:vAlign w:val="center"/>
          </w:tcPr>
          <w:p w14:paraId="002CC308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Ownership</w:t>
            </w:r>
          </w:p>
        </w:tc>
        <w:tc>
          <w:tcPr>
            <w:tcW w:w="3480" w:type="dxa"/>
            <w:vAlign w:val="center"/>
          </w:tcPr>
          <w:p w14:paraId="5042AF5F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Open-source, maintained by Linux Foundation (created by Linus Torvalds)</w:t>
            </w:r>
          </w:p>
        </w:tc>
        <w:tc>
          <w:tcPr>
            <w:tcW w:w="3480" w:type="dxa"/>
            <w:vAlign w:val="center"/>
          </w:tcPr>
          <w:p w14:paraId="294EA276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Owned by Microsoft</w:t>
            </w:r>
          </w:p>
        </w:tc>
      </w:tr>
      <w:tr w:rsidR="007B628F" w14:paraId="489A50DB" w14:textId="77777777" w:rsidTr="00020488">
        <w:trPr>
          <w:trHeight w:val="1136"/>
          <w:jc w:val="center"/>
        </w:trPr>
        <w:tc>
          <w:tcPr>
            <w:tcW w:w="3480" w:type="dxa"/>
            <w:vAlign w:val="center"/>
          </w:tcPr>
          <w:p w14:paraId="549ECFC4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Collaboration</w:t>
            </w:r>
          </w:p>
        </w:tc>
        <w:tc>
          <w:tcPr>
            <w:tcW w:w="3480" w:type="dxa"/>
            <w:vAlign w:val="center"/>
          </w:tcPr>
          <w:p w14:paraId="6B9572B5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Decentralized; no built-in user management</w:t>
            </w:r>
          </w:p>
        </w:tc>
        <w:tc>
          <w:tcPr>
            <w:tcW w:w="3480" w:type="dxa"/>
            <w:vAlign w:val="center"/>
          </w:tcPr>
          <w:p w14:paraId="5F5E8828" w14:textId="77777777" w:rsidR="007B628F" w:rsidRPr="00020488" w:rsidRDefault="00000000">
            <w:pPr>
              <w:rPr>
                <w:sz w:val="24"/>
                <w:szCs w:val="24"/>
              </w:rPr>
            </w:pPr>
            <w:r w:rsidRPr="00020488">
              <w:rPr>
                <w:sz w:val="24"/>
                <w:szCs w:val="24"/>
              </w:rPr>
              <w:t>Centralized features like pull requests, issues, code reviews</w:t>
            </w:r>
          </w:p>
        </w:tc>
      </w:tr>
    </w:tbl>
    <w:p w14:paraId="631CB1BB" w14:textId="77777777" w:rsidR="007B628F" w:rsidRDefault="00000000">
      <w:pPr>
        <w:pStyle w:val="Heading1"/>
      </w:pPr>
      <w:r>
        <w:t>Key Features</w:t>
      </w:r>
    </w:p>
    <w:p w14:paraId="5EDB3A68" w14:textId="77777777" w:rsidR="007B628F" w:rsidRPr="00020488" w:rsidRDefault="00000000">
      <w:pPr>
        <w:pStyle w:val="ListNumber"/>
      </w:pPr>
      <w:r w:rsidRPr="00020488">
        <w:t>Git focuses on core version control. It creates snapshots of your code history locally, supports branching for experimentation, and handles merges without needing a server.</w:t>
      </w:r>
    </w:p>
    <w:p w14:paraId="1B5CA211" w14:textId="77777777" w:rsidR="007B628F" w:rsidRPr="00020488" w:rsidRDefault="00000000">
      <w:pPr>
        <w:pStyle w:val="ListNumber"/>
      </w:pPr>
      <w:r w:rsidRPr="00020488">
        <w:t>GitHub builds on Git with team tools. Features include pull requests for code review, issue tracking, GitHub Actions for CI/CD, project boards, and security scanning—ideal for remote teams.</w:t>
      </w:r>
    </w:p>
    <w:p w14:paraId="4BC22A6F" w14:textId="77777777" w:rsidR="007B628F" w:rsidRDefault="00000000">
      <w:pPr>
        <w:pStyle w:val="Heading1"/>
      </w:pPr>
      <w:r>
        <w:t>Usage Together</w:t>
      </w:r>
    </w:p>
    <w:p w14:paraId="72E2D05E" w14:textId="77777777" w:rsidR="007B628F" w:rsidRPr="00020488" w:rsidRDefault="00000000">
      <w:r w:rsidRPr="00020488">
        <w:t>Install Git locally for commands like `git commit` or `git push`. Use GitHub to store remote repos (`git remote add origin`), collaborate via forks/pull requests, and access extras like GitHub Pages for hosting sites. They complement each other: Git manages your code, GitHub shares it.</w:t>
      </w:r>
    </w:p>
    <w:sectPr w:rsidR="007B628F" w:rsidRPr="00020488" w:rsidSect="00034616">
      <w:pgSz w:w="11906" w:h="16838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615722">
    <w:abstractNumId w:val="8"/>
  </w:num>
  <w:num w:numId="2" w16cid:durableId="1609852064">
    <w:abstractNumId w:val="6"/>
  </w:num>
  <w:num w:numId="3" w16cid:durableId="454519489">
    <w:abstractNumId w:val="5"/>
  </w:num>
  <w:num w:numId="4" w16cid:durableId="1390150364">
    <w:abstractNumId w:val="4"/>
  </w:num>
  <w:num w:numId="5" w16cid:durableId="1176075354">
    <w:abstractNumId w:val="7"/>
  </w:num>
  <w:num w:numId="6" w16cid:durableId="782116197">
    <w:abstractNumId w:val="3"/>
  </w:num>
  <w:num w:numId="7" w16cid:durableId="955138445">
    <w:abstractNumId w:val="2"/>
  </w:num>
  <w:num w:numId="8" w16cid:durableId="774254607">
    <w:abstractNumId w:val="1"/>
  </w:num>
  <w:num w:numId="9" w16cid:durableId="81290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488"/>
    <w:rsid w:val="00034616"/>
    <w:rsid w:val="0006063C"/>
    <w:rsid w:val="0015074B"/>
    <w:rsid w:val="0029639D"/>
    <w:rsid w:val="00326F90"/>
    <w:rsid w:val="003A1DD8"/>
    <w:rsid w:val="007B628F"/>
    <w:rsid w:val="00AA1D8D"/>
    <w:rsid w:val="00B276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7648C"/>
  <w14:defaultImageDpi w14:val="300"/>
  <w15:docId w15:val="{244E5D3E-7E4E-4325-8353-C546FDCE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Preetisudha Routray</cp:lastModifiedBy>
  <cp:revision>2</cp:revision>
  <dcterms:created xsi:type="dcterms:W3CDTF">2026-05-07T15:00:00Z</dcterms:created>
  <dcterms:modified xsi:type="dcterms:W3CDTF">2026-05-07T15:00:00Z</dcterms:modified>
  <cp:category/>
</cp:coreProperties>
</file>